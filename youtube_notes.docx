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 Study Notes</w:t>
      </w:r>
    </w:p>
    <w:p>
      <w:r>
        <w:t>**Introduction to Python Programming**</w:t>
        <w:br/>
        <w:br/>
        <w:t>## Introduction</w:t>
        <w:br/>
        <w:br/>
        <w:t>This study guide provides an introduction to the basics of Python programming, covering key concepts such as data types, variables, loops, functions, and error handling. The guide is based on a video tutorial that uses PyCharm as the code editor and focuses on Python 3.8.</w:t>
        <w:br/>
        <w:br/>
        <w:t>## Key Concepts</w:t>
        <w:br/>
        <w:br/>
        <w:t>* **Variables**: Assigning values to variables, using underscores to separate words, and understanding case sensitivity.</w:t>
        <w:br/>
        <w:t>* **Data Types**: Introduction to integers, strings, booleans, and lists.</w:t>
        <w:br/>
        <w:t>* **Loops**: For loops and while loops, including their uses and examples.</w:t>
        <w:br/>
        <w:t>* **Functions**: Creating reusable code blocks using the "def" keyword.</w:t>
        <w:br/>
        <w:t>* **Error Handling**: Using "try" and "except" blocks to handle user input and prevent program crashes.</w:t>
        <w:br/>
        <w:br/>
        <w:t>## Important Points</w:t>
        <w:br/>
        <w:br/>
        <w:t>1. **Assigning Values to Variables**: Variables are case-sensitive, and the naming convention uses underscores to separate words.</w:t>
        <w:br/>
        <w:t>2. **Data Types**: Understanding the different data types, including integers, strings, booleans, and lists, and how to convert between them.</w:t>
        <w:br/>
        <w:t>3. **Loops**: For loops and while loops are used to repeat tasks, and the "range" function creates a range object with values from 0 to the specified number.</w:t>
        <w:br/>
        <w:t>4. **Functions**: Functions are created using the "def" keyword and can be named as desired, allowing for reusable code blocks.</w:t>
        <w:br/>
        <w:t>5. **Error Handling**: Using "try" and "except" blocks to handle user input and prevent program crashes, and the "pass" keyword to create empty functions without causing errors.</w:t>
        <w:br/>
        <w:br/>
        <w:t>## Examples</w:t>
        <w:br/>
        <w:br/>
        <w:t>* **Variables**: Creating variables, assigning string values, and printing them, showcasing the difference between variables with the same name but different cases.</w:t>
        <w:br/>
        <w:t>* **Loops**: Using "for i in range of three" to loop over three values and print "hello" followed by the value of i.</w:t>
        <w:br/>
        <w:t>* **Functions**: Creating a function that prints a greeting to the user and demonstrating how it can be reused with different names.</w:t>
        <w:br/>
        <w:t>* **Error Handling**: Using a "try" and "except" block to handle user input, such as asking the user to provide a number and catching the error if the input is not a valid number.</w:t>
        <w:br/>
        <w:br/>
        <w:t>## Interview Questions</w:t>
        <w:br/>
        <w:br/>
        <w:t>1. What are the basic data types in Python, and how do you convert between them?</w:t>
        <w:br/>
        <w:t>2. How do you create a for loop in Python, and what is the purpose of the "range" function?</w:t>
        <w:br/>
        <w:t>3. What is the difference between a for loop and a while loop, and when would you use each?</w:t>
        <w:br/>
        <w:t>4. How do you create a function in Python, and what are the benefits of using functions?</w:t>
        <w:br/>
        <w:t>5. What is error handling, and how do you use "try" and "except" blocks to handle user input in Python?</w:t>
        <w:br/>
        <w:br/>
        <w:t>## Summary</w:t>
        <w:br/>
        <w:br/>
        <w:t>This study guide provides a comprehensive introduction to the basics of Python programming, covering key concepts such as data types, variables, loops, functions, and error handling. By understanding these concepts and practicing with examples, beginners can gain a solid foundation in Python programming and move on to more advanced topics. The guide also includes interview questions to help reinforce learning and prepare for real-world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